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Mycenaean Bridge at Kazarma (Greece)</w:t>
      </w:r>
    </w:p>
    <w:p>
      <w:r>
        <w:t>The Mycenaean Bridge at Kazarma, also known as the Arkadiko Bridge, is one of the oldest preserved arch bridges in Europe. Built around 1300 BC during the Mycenaean civilization in Greece, it is constructed using large limestone boulders in a Cyclopean masonry style without any mortar. The bridge was part of an ancient Mycenaean highway that connected major cities like Tiryns and Epidaurus and was originally designed for chariot traffic. Despite being thousands of years old, the bridge remains intact and accessible to visitors today.</w:t>
      </w:r>
    </w:p>
    <w:p>
      <w:r>
        <w:drawing>
          <wp:inline xmlns:a="http://schemas.openxmlformats.org/drawingml/2006/main" xmlns:pic="http://schemas.openxmlformats.org/drawingml/2006/picture">
            <wp:extent cx="3657600" cy="2433967"/>
            <wp:docPr id="1" name="Picture 1"/>
            <wp:cNvGraphicFramePr>
              <a:graphicFrameLocks noChangeAspect="1"/>
            </wp:cNvGraphicFramePr>
            <a:graphic>
              <a:graphicData uri="http://schemas.openxmlformats.org/drawingml/2006/picture">
                <pic:pic>
                  <pic:nvPicPr>
                    <pic:cNvPr id="0" name="c8be49a4-121c-4499-988d-441c4d697fd7.jpg"/>
                    <pic:cNvPicPr/>
                  </pic:nvPicPr>
                  <pic:blipFill>
                    <a:blip r:embed="rId9"/>
                    <a:stretch>
                      <a:fillRect/>
                    </a:stretch>
                  </pic:blipFill>
                  <pic:spPr>
                    <a:xfrm>
                      <a:off x="0" y="0"/>
                      <a:ext cx="3657600" cy="243396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